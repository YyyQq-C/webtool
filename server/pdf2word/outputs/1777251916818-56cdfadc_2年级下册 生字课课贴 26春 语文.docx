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685800</wp:posOffset>
            </wp:positionV>
            <wp:extent cx="6375400" cy="2857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3657600</wp:posOffset>
            </wp:positionV>
            <wp:extent cx="6375400" cy="285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6629400</wp:posOffset>
            </wp:positionV>
            <wp:extent cx="6375400" cy="285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1066" w:bottom="948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660400</wp:posOffset>
            </wp:positionV>
            <wp:extent cx="6375400" cy="22606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6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3048000</wp:posOffset>
            </wp:positionV>
            <wp:extent cx="6375400" cy="1066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4229100</wp:posOffset>
            </wp:positionV>
            <wp:extent cx="6375400" cy="285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7188200</wp:posOffset>
            </wp:positionV>
            <wp:extent cx="6375400" cy="3441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1026" w:bottom="48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2250440</wp:posOffset>
            </wp:positionH>
            <wp:positionV relativeFrom="page">
              <wp:posOffset>731520</wp:posOffset>
            </wp:positionV>
            <wp:extent cx="871220" cy="15840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1220" cy="15840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3131820</wp:posOffset>
            </wp:positionH>
            <wp:positionV relativeFrom="page">
              <wp:posOffset>723900</wp:posOffset>
            </wp:positionV>
            <wp:extent cx="518159" cy="17878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178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723900</wp:posOffset>
            </wp:positionV>
            <wp:extent cx="6375400" cy="3149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3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4000500</wp:posOffset>
            </wp:positionV>
            <wp:extent cx="6375400" cy="1663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6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5765800</wp:posOffset>
            </wp:positionV>
            <wp:extent cx="6375400" cy="285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1026" w:bottom="1440" w:left="8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647700</wp:posOffset>
            </wp:positionV>
            <wp:extent cx="6375400" cy="3429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29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4191000</wp:posOffset>
            </wp:positionV>
            <wp:extent cx="6375400" cy="31496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7454900</wp:posOffset>
            </wp:positionV>
            <wp:extent cx="6375400" cy="2857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846" w:bottom="298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762000</wp:posOffset>
            </wp:positionV>
            <wp:extent cx="6375400" cy="1079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1955800</wp:posOffset>
            </wp:positionV>
            <wp:extent cx="6375400" cy="3441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4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5511800</wp:posOffset>
            </wp:positionV>
            <wp:extent cx="6375400" cy="2857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926" w:bottom="1440" w:left="9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622300</wp:posOffset>
            </wp:positionV>
            <wp:extent cx="6375400" cy="2844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3594100</wp:posOffset>
            </wp:positionV>
            <wp:extent cx="6375400" cy="1079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4775200</wp:posOffset>
            </wp:positionV>
            <wp:extent cx="6375400" cy="2857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7747000</wp:posOffset>
            </wp:positionV>
            <wp:extent cx="6375400" cy="2844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4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966" w:bottom="78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736600</wp:posOffset>
            </wp:positionV>
            <wp:extent cx="6375400" cy="2857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3721100</wp:posOffset>
            </wp:positionV>
            <wp:extent cx="6375400" cy="16510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65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5486400</wp:posOffset>
            </wp:positionV>
            <wp:extent cx="6375400" cy="2857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946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660400</wp:posOffset>
            </wp:positionV>
            <wp:extent cx="6375400" cy="2857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3632200</wp:posOffset>
            </wp:positionV>
            <wp:extent cx="6375400" cy="345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45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6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7188200</wp:posOffset>
            </wp:positionV>
            <wp:extent cx="6375400" cy="22606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6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966" w:bottom="978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723900</wp:posOffset>
            </wp:positionV>
            <wp:extent cx="6375400" cy="1079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1917700</wp:posOffset>
            </wp:positionV>
            <wp:extent cx="6375400" cy="31496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4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5181600</wp:posOffset>
            </wp:positionV>
            <wp:extent cx="6375400" cy="31369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84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2054860</wp:posOffset>
            </wp:positionH>
            <wp:positionV relativeFrom="page">
              <wp:posOffset>7217409</wp:posOffset>
            </wp:positionV>
            <wp:extent cx="869950" cy="158172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1581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7209790</wp:posOffset>
            </wp:positionV>
            <wp:extent cx="518159" cy="17878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8159" cy="178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7226300</wp:posOffset>
            </wp:positionV>
            <wp:extent cx="6375400" cy="28575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685800</wp:posOffset>
            </wp:positionV>
            <wp:extent cx="6375400" cy="28575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3657600</wp:posOffset>
            </wp:positionV>
            <wp:extent cx="6375400" cy="2260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260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6045200</wp:posOffset>
            </wp:positionV>
            <wp:extent cx="6375400" cy="1066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80" w:right="966" w:bottom="1440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2226310</wp:posOffset>
            </wp:positionH>
            <wp:positionV relativeFrom="page">
              <wp:posOffset>801370</wp:posOffset>
            </wp:positionV>
            <wp:extent cx="869950" cy="158172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15817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3107690</wp:posOffset>
            </wp:positionH>
            <wp:positionV relativeFrom="page">
              <wp:posOffset>793750</wp:posOffset>
            </wp:positionV>
            <wp:extent cx="518160" cy="17878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178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787400</wp:posOffset>
            </wp:positionV>
            <wp:extent cx="6375400" cy="2565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56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228600</wp:posOffset>
            </wp:positionV>
            <wp:extent cx="5765800" cy="3683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5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3467100</wp:posOffset>
            </wp:positionV>
            <wp:extent cx="6375400" cy="31369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6731000</wp:posOffset>
            </wp:positionV>
            <wp:extent cx="6375400" cy="10795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1079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80" w:right="886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